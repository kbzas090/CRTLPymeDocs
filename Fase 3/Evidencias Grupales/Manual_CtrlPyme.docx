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66071388"/>
        <w:docPartObj>
          <w:docPartGallery w:val="Cover Pages"/>
          <w:docPartUnique/>
        </w:docPartObj>
      </w:sdtPr>
      <w:sdtEndPr>
        <w:rPr>
          <w:b/>
          <w:sz w:val="40"/>
          <w:lang w:val="es-419"/>
        </w:rPr>
      </w:sdtEndPr>
      <w:sdtContent>
        <w:p w14:paraId="609F3E0B" w14:textId="1BFA9AD7" w:rsidR="0047376E" w:rsidRDefault="0047376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81C0CBA" wp14:editId="4721288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DB22F2" w14:textId="77777777" w:rsidR="0047376E" w:rsidRDefault="0047376E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47376E">
                                    <w:rPr>
                                      <w:color w:val="FFFFFF" w:themeColor="background1"/>
                                    </w:rPr>
                                    <w:t>Versión: 1.0</w:t>
                                  </w:r>
                                </w:p>
                                <w:p w14:paraId="1126F346" w14:textId="0AAFF053" w:rsidR="0047376E" w:rsidRDefault="0047376E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CTRL+Pyme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2 de diciembre de 2025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88CDE67" w14:textId="7EF5F629" w:rsidR="0047376E" w:rsidRDefault="0047376E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47376E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>Manual de Usuario Ctrl+Pyme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81C0CBA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p w14:paraId="4CDB22F2" w14:textId="77777777" w:rsidR="0047376E" w:rsidRDefault="0047376E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47376E">
                              <w:rPr>
                                <w:color w:val="FFFFFF" w:themeColor="background1"/>
                              </w:rPr>
                              <w:t>Versión: 1.0</w:t>
                            </w:r>
                          </w:p>
                          <w:p w14:paraId="1126F346" w14:textId="0AAFF053" w:rsidR="0047376E" w:rsidRDefault="0047376E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CTRL+Pyme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2 de diciembre de 2025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88CDE67" w14:textId="7EF5F629" w:rsidR="0047376E" w:rsidRDefault="0047376E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r w:rsidRPr="0047376E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>Manual de Usuario Ctrl+Pyme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324CA38" w14:textId="06883F37" w:rsidR="0047376E" w:rsidRDefault="0047376E">
          <w:pPr>
            <w:rPr>
              <w:b/>
              <w:sz w:val="40"/>
              <w:lang w:val="es-419"/>
            </w:rPr>
          </w:pPr>
          <w:r>
            <w:rPr>
              <w:b/>
              <w:sz w:val="40"/>
              <w:lang w:val="es-419"/>
            </w:rPr>
            <w:br w:type="page"/>
          </w:r>
        </w:p>
      </w:sdtContent>
    </w:sdt>
    <w:sdt>
      <w:sdtPr>
        <w:rPr>
          <w:lang w:val="es-ES"/>
        </w:rPr>
        <w:id w:val="1853138443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color w:val="auto"/>
          <w:sz w:val="22"/>
          <w:szCs w:val="22"/>
        </w:rPr>
      </w:sdtEndPr>
      <w:sdtContent>
        <w:p w14:paraId="520D6DAF" w14:textId="13EA53CB" w:rsidR="0047376E" w:rsidRDefault="0047376E">
          <w:pPr>
            <w:pStyle w:val="TtuloTDC"/>
          </w:pPr>
          <w:r>
            <w:rPr>
              <w:lang w:val="es-ES"/>
            </w:rPr>
            <w:t>Contenido</w:t>
          </w:r>
        </w:p>
        <w:p w14:paraId="088B3711" w14:textId="10B31F4D" w:rsidR="0047376E" w:rsidRDefault="0047376E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05897" w:history="1">
            <w:r w:rsidRPr="00F24E38">
              <w:rPr>
                <w:rStyle w:val="Hipervnculo"/>
                <w:noProof/>
                <w:lang w:val="es-419"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_Toc215605897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C42F8" w14:textId="089760E9" w:rsidR="0047376E" w:rsidRDefault="0047376E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5605898" w:history="1">
            <w:r w:rsidRPr="00F24E38">
              <w:rPr>
                <w:rStyle w:val="Hipervnculo"/>
                <w:noProof/>
                <w:lang w:val="es-419"/>
              </w:rPr>
              <w:t>2. Acceso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_Toc215605898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212FB" w14:textId="2B10F984" w:rsidR="0047376E" w:rsidRDefault="0047376E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5605899" w:history="1">
            <w:r w:rsidRPr="00F24E38">
              <w:rPr>
                <w:rStyle w:val="Hipervnculo"/>
                <w:noProof/>
                <w:lang w:val="es-419"/>
              </w:rPr>
              <w:t>3. Módulo de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_Toc215605899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EEB25" w14:textId="6B84AD64" w:rsidR="0047376E" w:rsidRDefault="0047376E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5605900" w:history="1">
            <w:r w:rsidRPr="00F24E38">
              <w:rPr>
                <w:rStyle w:val="Hipervnculo"/>
                <w:noProof/>
                <w:lang w:val="es-419"/>
              </w:rPr>
              <w:t>4. Dashboard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_Toc215605900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FBA9E" w14:textId="0D22B989" w:rsidR="0047376E" w:rsidRDefault="0047376E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5605901" w:history="1">
            <w:r w:rsidRPr="00F24E38">
              <w:rPr>
                <w:rStyle w:val="Hipervnculo"/>
                <w:noProof/>
                <w:lang w:val="es-419"/>
              </w:rPr>
              <w:t>5. Flujo de 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_Toc215605901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377F3" w14:textId="2C870083" w:rsidR="0047376E" w:rsidRDefault="0047376E" w:rsidP="0047376E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0F8D0070" w14:textId="77777777" w:rsidR="0047376E" w:rsidRDefault="0047376E" w:rsidP="0047376E">
      <w:pPr>
        <w:rPr>
          <w:b/>
          <w:bCs/>
          <w:lang w:val="es-ES"/>
        </w:rPr>
      </w:pPr>
    </w:p>
    <w:p w14:paraId="4FC25A3E" w14:textId="77777777" w:rsidR="0047376E" w:rsidRDefault="0047376E" w:rsidP="0047376E">
      <w:pPr>
        <w:rPr>
          <w:b/>
          <w:bCs/>
          <w:lang w:val="es-ES"/>
        </w:rPr>
      </w:pPr>
    </w:p>
    <w:p w14:paraId="233690C2" w14:textId="77777777" w:rsidR="0047376E" w:rsidRDefault="0047376E" w:rsidP="0047376E">
      <w:pPr>
        <w:rPr>
          <w:b/>
          <w:bCs/>
          <w:lang w:val="es-ES"/>
        </w:rPr>
      </w:pPr>
    </w:p>
    <w:p w14:paraId="73840269" w14:textId="77777777" w:rsidR="0047376E" w:rsidRDefault="0047376E" w:rsidP="0047376E">
      <w:pPr>
        <w:rPr>
          <w:b/>
          <w:bCs/>
          <w:lang w:val="es-ES"/>
        </w:rPr>
      </w:pPr>
    </w:p>
    <w:p w14:paraId="4C2CA44F" w14:textId="77777777" w:rsidR="0047376E" w:rsidRDefault="0047376E" w:rsidP="0047376E">
      <w:pPr>
        <w:rPr>
          <w:b/>
          <w:bCs/>
          <w:lang w:val="es-ES"/>
        </w:rPr>
      </w:pPr>
    </w:p>
    <w:p w14:paraId="7C15004B" w14:textId="77777777" w:rsidR="0047376E" w:rsidRDefault="0047376E" w:rsidP="0047376E">
      <w:pPr>
        <w:rPr>
          <w:b/>
          <w:bCs/>
          <w:lang w:val="es-ES"/>
        </w:rPr>
      </w:pPr>
    </w:p>
    <w:p w14:paraId="2478F14D" w14:textId="77777777" w:rsidR="0047376E" w:rsidRDefault="0047376E" w:rsidP="0047376E">
      <w:pPr>
        <w:rPr>
          <w:b/>
          <w:bCs/>
          <w:lang w:val="es-ES"/>
        </w:rPr>
      </w:pPr>
    </w:p>
    <w:p w14:paraId="405C553F" w14:textId="77777777" w:rsidR="0047376E" w:rsidRDefault="0047376E" w:rsidP="0047376E">
      <w:pPr>
        <w:rPr>
          <w:b/>
          <w:bCs/>
          <w:lang w:val="es-ES"/>
        </w:rPr>
      </w:pPr>
    </w:p>
    <w:p w14:paraId="11739FE6" w14:textId="77777777" w:rsidR="0047376E" w:rsidRDefault="0047376E" w:rsidP="0047376E">
      <w:pPr>
        <w:rPr>
          <w:b/>
          <w:bCs/>
          <w:lang w:val="es-ES"/>
        </w:rPr>
      </w:pPr>
    </w:p>
    <w:p w14:paraId="1F0FA060" w14:textId="77777777" w:rsidR="0047376E" w:rsidRDefault="0047376E" w:rsidP="0047376E">
      <w:pPr>
        <w:rPr>
          <w:b/>
          <w:bCs/>
          <w:lang w:val="es-ES"/>
        </w:rPr>
      </w:pPr>
    </w:p>
    <w:p w14:paraId="45319343" w14:textId="77777777" w:rsidR="0047376E" w:rsidRDefault="0047376E" w:rsidP="0047376E">
      <w:pPr>
        <w:rPr>
          <w:b/>
          <w:bCs/>
          <w:lang w:val="es-ES"/>
        </w:rPr>
      </w:pPr>
    </w:p>
    <w:p w14:paraId="03E6BAEF" w14:textId="77777777" w:rsidR="0047376E" w:rsidRDefault="0047376E" w:rsidP="0047376E">
      <w:pPr>
        <w:rPr>
          <w:b/>
          <w:bCs/>
          <w:lang w:val="es-ES"/>
        </w:rPr>
      </w:pPr>
    </w:p>
    <w:p w14:paraId="7D7372F7" w14:textId="77777777" w:rsidR="0047376E" w:rsidRDefault="0047376E" w:rsidP="0047376E">
      <w:pPr>
        <w:rPr>
          <w:b/>
          <w:bCs/>
          <w:lang w:val="es-ES"/>
        </w:rPr>
      </w:pPr>
    </w:p>
    <w:p w14:paraId="10B53129" w14:textId="77777777" w:rsidR="0047376E" w:rsidRDefault="0047376E" w:rsidP="0047376E">
      <w:pPr>
        <w:rPr>
          <w:b/>
          <w:bCs/>
          <w:lang w:val="es-ES"/>
        </w:rPr>
      </w:pPr>
    </w:p>
    <w:p w14:paraId="2A17EFF9" w14:textId="77777777" w:rsidR="0047376E" w:rsidRDefault="0047376E" w:rsidP="0047376E">
      <w:pPr>
        <w:rPr>
          <w:b/>
          <w:bCs/>
          <w:lang w:val="es-ES"/>
        </w:rPr>
      </w:pPr>
    </w:p>
    <w:p w14:paraId="4B3CFBF7" w14:textId="77777777" w:rsidR="0047376E" w:rsidRDefault="0047376E" w:rsidP="0047376E">
      <w:pPr>
        <w:rPr>
          <w:b/>
          <w:bCs/>
          <w:lang w:val="es-ES"/>
        </w:rPr>
      </w:pPr>
    </w:p>
    <w:p w14:paraId="4EC671BA" w14:textId="77777777" w:rsidR="0047376E" w:rsidRDefault="0047376E" w:rsidP="0047376E">
      <w:pPr>
        <w:rPr>
          <w:b/>
          <w:bCs/>
          <w:lang w:val="es-ES"/>
        </w:rPr>
      </w:pPr>
    </w:p>
    <w:p w14:paraId="2EF4BB05" w14:textId="77777777" w:rsidR="0047376E" w:rsidRDefault="0047376E" w:rsidP="0047376E">
      <w:pPr>
        <w:rPr>
          <w:b/>
          <w:bCs/>
          <w:lang w:val="es-ES"/>
        </w:rPr>
      </w:pPr>
    </w:p>
    <w:p w14:paraId="5C078565" w14:textId="77777777" w:rsidR="0047376E" w:rsidRPr="0047376E" w:rsidRDefault="0047376E" w:rsidP="0047376E"/>
    <w:p w14:paraId="6810DB73" w14:textId="06ECA786" w:rsidR="000844BC" w:rsidRPr="00E5138C" w:rsidRDefault="00000000" w:rsidP="00E5138C">
      <w:pPr>
        <w:pStyle w:val="Ttulo1"/>
        <w:jc w:val="both"/>
        <w:rPr>
          <w:lang w:val="es-419"/>
        </w:rPr>
      </w:pPr>
      <w:bookmarkStart w:id="0" w:name="_Toc215605897"/>
      <w:r w:rsidRPr="00E5138C">
        <w:rPr>
          <w:lang w:val="es-419"/>
        </w:rPr>
        <w:lastRenderedPageBreak/>
        <w:t>1. Introducción</w:t>
      </w:r>
      <w:bookmarkEnd w:id="0"/>
    </w:p>
    <w:p w14:paraId="69BFB7F2" w14:textId="77777777" w:rsidR="000844BC" w:rsidRPr="00E5138C" w:rsidRDefault="00000000" w:rsidP="00E5138C">
      <w:pPr>
        <w:jc w:val="both"/>
        <w:rPr>
          <w:lang w:val="es-419"/>
        </w:rPr>
      </w:pPr>
      <w:r w:rsidRPr="00E5138C">
        <w:rPr>
          <w:lang w:val="es-419"/>
        </w:rPr>
        <w:t xml:space="preserve">Este manual tiene como objetivo guiar al usuario en el uso adecuado de la solución </w:t>
      </w:r>
      <w:proofErr w:type="spellStart"/>
      <w:r w:rsidRPr="00E5138C">
        <w:rPr>
          <w:lang w:val="es-419"/>
        </w:rPr>
        <w:t>Ctrl+Pyme</w:t>
      </w:r>
      <w:proofErr w:type="spellEnd"/>
      <w:r w:rsidRPr="00E5138C">
        <w:rPr>
          <w:lang w:val="es-419"/>
        </w:rPr>
        <w:t>. Está dirigido a usuarios finales y administradores del sistema. Requisitos previos: equipo con conexión a internet, navegador actualizado y credenciales de acceso.</w:t>
      </w:r>
    </w:p>
    <w:p w14:paraId="7B00B1B3" w14:textId="77777777" w:rsidR="000844BC" w:rsidRPr="00E5138C" w:rsidRDefault="00000000" w:rsidP="00E5138C">
      <w:pPr>
        <w:pStyle w:val="Ttulo1"/>
        <w:jc w:val="both"/>
        <w:rPr>
          <w:lang w:val="es-419"/>
        </w:rPr>
      </w:pPr>
      <w:bookmarkStart w:id="1" w:name="_Toc215605898"/>
      <w:r w:rsidRPr="00E5138C">
        <w:rPr>
          <w:lang w:val="es-419"/>
        </w:rPr>
        <w:t>2. Acceso al Sistema</w:t>
      </w:r>
      <w:bookmarkEnd w:id="1"/>
    </w:p>
    <w:p w14:paraId="64AE2AB8" w14:textId="4A1E8E33" w:rsidR="000844BC" w:rsidRPr="00E5138C" w:rsidRDefault="00000000" w:rsidP="00E5138C">
      <w:pPr>
        <w:jc w:val="both"/>
        <w:rPr>
          <w:lang w:val="es-419"/>
        </w:rPr>
      </w:pPr>
      <w:proofErr w:type="spellStart"/>
      <w:r w:rsidRPr="00E5138C">
        <w:rPr>
          <w:lang w:val="es-419"/>
        </w:rPr>
        <w:t>Ctrl+Pyme</w:t>
      </w:r>
      <w:proofErr w:type="spellEnd"/>
      <w:r w:rsidRPr="00E5138C">
        <w:rPr>
          <w:lang w:val="es-419"/>
        </w:rPr>
        <w:t xml:space="preserve"> permite el acceso mediante credenciales únicas. Roles disponibles: ADMIN, CAJA, INVENTARIO. Cada rol tiene permisos específicos para garantizar la seguridad y el control de operaciones. Para iniciar sesión, ingrese usuario y contraseña en la pantalla principal. En caso de olvido, utilice la opción de recuperación.</w:t>
      </w:r>
    </w:p>
    <w:p w14:paraId="08A9B714" w14:textId="77777777" w:rsidR="000844BC" w:rsidRPr="00E5138C" w:rsidRDefault="00000000" w:rsidP="00E5138C">
      <w:pPr>
        <w:pStyle w:val="Ttulo1"/>
        <w:jc w:val="both"/>
        <w:rPr>
          <w:lang w:val="es-419"/>
        </w:rPr>
      </w:pPr>
      <w:bookmarkStart w:id="2" w:name="_Toc215605899"/>
      <w:r w:rsidRPr="00E5138C">
        <w:rPr>
          <w:lang w:val="es-419"/>
        </w:rPr>
        <w:t>3. Módulo de Inventario</w:t>
      </w:r>
      <w:bookmarkEnd w:id="2"/>
    </w:p>
    <w:p w14:paraId="71E132C2" w14:textId="77777777" w:rsidR="000844BC" w:rsidRDefault="00000000" w:rsidP="00E5138C">
      <w:pPr>
        <w:jc w:val="both"/>
        <w:rPr>
          <w:lang w:val="es-419"/>
        </w:rPr>
      </w:pPr>
      <w:r w:rsidRPr="00E5138C">
        <w:rPr>
          <w:lang w:val="es-419"/>
        </w:rPr>
        <w:t>El módulo de inventario permite registrar, modificar y consultar productos. Incluye filtros por SKU, categoría, marca, estado y nivel de stock. Para agregar un producto, complete los campos obligatorios y valide la información antes de guardar.</w:t>
      </w:r>
    </w:p>
    <w:p w14:paraId="19270748" w14:textId="77777777" w:rsidR="0047376E" w:rsidRPr="0047376E" w:rsidRDefault="0047376E" w:rsidP="0047376E">
      <w:pPr>
        <w:jc w:val="both"/>
        <w:rPr>
          <w:b/>
          <w:bCs/>
          <w:lang w:val="es-419"/>
        </w:rPr>
      </w:pPr>
      <w:r w:rsidRPr="0047376E">
        <w:rPr>
          <w:b/>
          <w:bCs/>
          <w:lang w:val="es-419"/>
        </w:rPr>
        <w:t>Registro de Nuevo Producto</w:t>
      </w:r>
    </w:p>
    <w:p w14:paraId="094F1B85" w14:textId="77777777" w:rsidR="0047376E" w:rsidRPr="0047376E" w:rsidRDefault="0047376E" w:rsidP="0047376E">
      <w:pPr>
        <w:jc w:val="both"/>
        <w:rPr>
          <w:lang w:val="es-419"/>
        </w:rPr>
      </w:pPr>
      <w:r w:rsidRPr="0047376E">
        <w:rPr>
          <w:b/>
          <w:bCs/>
          <w:lang w:val="es-419"/>
        </w:rPr>
        <w:t>Pasos:</w:t>
      </w:r>
    </w:p>
    <w:p w14:paraId="3608F218" w14:textId="77777777" w:rsidR="00E5138C" w:rsidRPr="00E5138C" w:rsidRDefault="00E5138C" w:rsidP="00E5138C">
      <w:pPr>
        <w:pStyle w:val="Prrafodelista"/>
        <w:numPr>
          <w:ilvl w:val="0"/>
          <w:numId w:val="11"/>
        </w:numPr>
        <w:jc w:val="both"/>
        <w:rPr>
          <w:lang w:val="es-419"/>
        </w:rPr>
      </w:pPr>
      <w:r w:rsidRPr="00E5138C">
        <w:rPr>
          <w:lang w:val="es-419"/>
        </w:rPr>
        <w:t>Acceder como usuario ADMIN o INVENTARIO</w:t>
      </w:r>
    </w:p>
    <w:p w14:paraId="103C5B96" w14:textId="77777777" w:rsidR="00E5138C" w:rsidRPr="00E5138C" w:rsidRDefault="00E5138C" w:rsidP="00E5138C">
      <w:pPr>
        <w:pStyle w:val="Prrafodelista"/>
        <w:numPr>
          <w:ilvl w:val="0"/>
          <w:numId w:val="11"/>
        </w:numPr>
        <w:jc w:val="both"/>
        <w:rPr>
          <w:lang w:val="es-419"/>
        </w:rPr>
      </w:pPr>
      <w:r w:rsidRPr="00E5138C">
        <w:rPr>
          <w:lang w:val="es-419"/>
        </w:rPr>
        <w:t>Navegar a /</w:t>
      </w:r>
      <w:proofErr w:type="spellStart"/>
      <w:r w:rsidRPr="00E5138C">
        <w:rPr>
          <w:lang w:val="es-419"/>
        </w:rPr>
        <w:t>admin</w:t>
      </w:r>
      <w:proofErr w:type="spellEnd"/>
      <w:r w:rsidRPr="00E5138C">
        <w:rPr>
          <w:lang w:val="es-419"/>
        </w:rPr>
        <w:t>/</w:t>
      </w:r>
      <w:proofErr w:type="spellStart"/>
      <w:r w:rsidRPr="00E5138C">
        <w:rPr>
          <w:lang w:val="es-419"/>
        </w:rPr>
        <w:t>inventory</w:t>
      </w:r>
      <w:proofErr w:type="spellEnd"/>
    </w:p>
    <w:p w14:paraId="76924D4D" w14:textId="77777777" w:rsidR="00E5138C" w:rsidRPr="00E5138C" w:rsidRDefault="00E5138C" w:rsidP="00E5138C">
      <w:pPr>
        <w:pStyle w:val="Prrafodelista"/>
        <w:numPr>
          <w:ilvl w:val="0"/>
          <w:numId w:val="11"/>
        </w:numPr>
        <w:jc w:val="both"/>
        <w:rPr>
          <w:lang w:val="es-419"/>
        </w:rPr>
      </w:pPr>
      <w:r w:rsidRPr="00E5138C">
        <w:rPr>
          <w:lang w:val="es-419"/>
        </w:rPr>
        <w:t>Hacer clic en "Nuevo Producto"</w:t>
      </w:r>
    </w:p>
    <w:p w14:paraId="18E47AD2" w14:textId="77777777" w:rsidR="00E5138C" w:rsidRDefault="00E5138C" w:rsidP="00E5138C">
      <w:pPr>
        <w:pStyle w:val="Prrafodelista"/>
        <w:numPr>
          <w:ilvl w:val="0"/>
          <w:numId w:val="11"/>
        </w:numPr>
        <w:jc w:val="both"/>
        <w:rPr>
          <w:lang w:val="es-419"/>
        </w:rPr>
      </w:pPr>
      <w:r w:rsidRPr="00E5138C">
        <w:rPr>
          <w:lang w:val="es-419"/>
        </w:rPr>
        <w:t>Completar formulario con campos obligatorios</w:t>
      </w:r>
    </w:p>
    <w:p w14:paraId="22A7AFC2" w14:textId="4C29AA8B" w:rsidR="00E5138C" w:rsidRPr="00E5138C" w:rsidRDefault="00E5138C" w:rsidP="00E5138C">
      <w:pPr>
        <w:pStyle w:val="Prrafodelista"/>
        <w:numPr>
          <w:ilvl w:val="1"/>
          <w:numId w:val="11"/>
        </w:numPr>
        <w:jc w:val="both"/>
        <w:rPr>
          <w:lang w:val="es-419"/>
        </w:rPr>
      </w:pPr>
      <w:r w:rsidRPr="00E5138C">
        <w:rPr>
          <w:lang w:val="es-419"/>
        </w:rPr>
        <w:t>SKU (código interno único)</w:t>
      </w:r>
    </w:p>
    <w:p w14:paraId="160E78A6" w14:textId="77777777" w:rsidR="00E5138C" w:rsidRPr="00E5138C" w:rsidRDefault="00E5138C" w:rsidP="00E5138C">
      <w:pPr>
        <w:pStyle w:val="Prrafodelista"/>
        <w:numPr>
          <w:ilvl w:val="1"/>
          <w:numId w:val="11"/>
        </w:numPr>
        <w:jc w:val="both"/>
        <w:rPr>
          <w:lang w:val="es-419"/>
        </w:rPr>
      </w:pPr>
      <w:r w:rsidRPr="00E5138C">
        <w:rPr>
          <w:lang w:val="es-419"/>
        </w:rPr>
        <w:t>Código de barras EAN-13 (opcional)</w:t>
      </w:r>
    </w:p>
    <w:p w14:paraId="4437439C" w14:textId="77777777" w:rsidR="00E5138C" w:rsidRPr="00E5138C" w:rsidRDefault="00E5138C" w:rsidP="00E5138C">
      <w:pPr>
        <w:pStyle w:val="Prrafodelista"/>
        <w:numPr>
          <w:ilvl w:val="1"/>
          <w:numId w:val="11"/>
        </w:numPr>
        <w:jc w:val="both"/>
        <w:rPr>
          <w:lang w:val="es-419"/>
        </w:rPr>
      </w:pPr>
      <w:r w:rsidRPr="00E5138C">
        <w:rPr>
          <w:lang w:val="es-419"/>
        </w:rPr>
        <w:t>Nombre y descripción</w:t>
      </w:r>
    </w:p>
    <w:p w14:paraId="17298035" w14:textId="77777777" w:rsidR="00E5138C" w:rsidRPr="00E5138C" w:rsidRDefault="00E5138C" w:rsidP="00E5138C">
      <w:pPr>
        <w:pStyle w:val="Prrafodelista"/>
        <w:numPr>
          <w:ilvl w:val="1"/>
          <w:numId w:val="11"/>
        </w:numPr>
        <w:jc w:val="both"/>
        <w:rPr>
          <w:lang w:val="es-419"/>
        </w:rPr>
      </w:pPr>
      <w:r w:rsidRPr="00E5138C">
        <w:rPr>
          <w:lang w:val="es-419"/>
        </w:rPr>
        <w:t>Categoría y marca</w:t>
      </w:r>
    </w:p>
    <w:p w14:paraId="2E281E23" w14:textId="6CC3ADF0" w:rsidR="00E5138C" w:rsidRPr="00E5138C" w:rsidRDefault="00E5138C" w:rsidP="00E5138C">
      <w:pPr>
        <w:pStyle w:val="Prrafodelista"/>
        <w:numPr>
          <w:ilvl w:val="1"/>
          <w:numId w:val="11"/>
        </w:numPr>
        <w:jc w:val="both"/>
        <w:rPr>
          <w:lang w:val="es-419"/>
        </w:rPr>
      </w:pPr>
      <w:r w:rsidRPr="00E5138C">
        <w:rPr>
          <w:lang w:val="es-419"/>
        </w:rPr>
        <w:t>Precio de compra</w:t>
      </w:r>
    </w:p>
    <w:p w14:paraId="5418F6FC" w14:textId="2524F38C" w:rsidR="00E5138C" w:rsidRPr="00E5138C" w:rsidRDefault="00E5138C" w:rsidP="00E5138C">
      <w:pPr>
        <w:pStyle w:val="Prrafodelista"/>
        <w:numPr>
          <w:ilvl w:val="1"/>
          <w:numId w:val="11"/>
        </w:numPr>
        <w:jc w:val="both"/>
        <w:rPr>
          <w:lang w:val="es-419"/>
        </w:rPr>
      </w:pPr>
      <w:r w:rsidRPr="00E5138C">
        <w:rPr>
          <w:lang w:val="es-419"/>
        </w:rPr>
        <w:t>Precio de venta</w:t>
      </w:r>
    </w:p>
    <w:p w14:paraId="5CC80C51" w14:textId="77777777" w:rsidR="00E5138C" w:rsidRPr="00E5138C" w:rsidRDefault="00E5138C" w:rsidP="00E5138C">
      <w:pPr>
        <w:pStyle w:val="Prrafodelista"/>
        <w:numPr>
          <w:ilvl w:val="1"/>
          <w:numId w:val="11"/>
        </w:numPr>
        <w:jc w:val="both"/>
        <w:rPr>
          <w:lang w:val="es-419"/>
        </w:rPr>
      </w:pPr>
      <w:r w:rsidRPr="00E5138C">
        <w:rPr>
          <w:lang w:val="es-419"/>
        </w:rPr>
        <w:t>Stock actual y stock mínimo</w:t>
      </w:r>
    </w:p>
    <w:p w14:paraId="018D796A" w14:textId="3CC7A2D5" w:rsidR="00E5138C" w:rsidRPr="00E5138C" w:rsidRDefault="00E5138C" w:rsidP="00E5138C">
      <w:pPr>
        <w:pStyle w:val="Prrafodelista"/>
        <w:numPr>
          <w:ilvl w:val="0"/>
          <w:numId w:val="11"/>
        </w:numPr>
        <w:jc w:val="both"/>
        <w:rPr>
          <w:lang w:val="es-419"/>
        </w:rPr>
      </w:pPr>
      <w:r w:rsidRPr="00E5138C">
        <w:rPr>
          <w:lang w:val="es-419"/>
        </w:rPr>
        <w:t xml:space="preserve">Sistema valida datos con </w:t>
      </w:r>
      <w:proofErr w:type="spellStart"/>
      <w:r w:rsidRPr="00E5138C">
        <w:rPr>
          <w:lang w:val="es-419"/>
        </w:rPr>
        <w:t>Zod</w:t>
      </w:r>
      <w:proofErr w:type="spellEnd"/>
    </w:p>
    <w:p w14:paraId="62DC74B1" w14:textId="4CE4B64E" w:rsidR="00E5138C" w:rsidRDefault="00E5138C" w:rsidP="00E5138C">
      <w:pPr>
        <w:pStyle w:val="Prrafodelista"/>
        <w:numPr>
          <w:ilvl w:val="0"/>
          <w:numId w:val="11"/>
        </w:numPr>
        <w:jc w:val="both"/>
        <w:rPr>
          <w:lang w:val="es-419"/>
        </w:rPr>
      </w:pPr>
      <w:r w:rsidRPr="00E5138C">
        <w:rPr>
          <w:lang w:val="es-419"/>
        </w:rPr>
        <w:t>Sistema calcula margen automáticamente</w:t>
      </w:r>
    </w:p>
    <w:p w14:paraId="5BA03213" w14:textId="77777777" w:rsidR="0047376E" w:rsidRDefault="0047376E" w:rsidP="0047376E">
      <w:pPr>
        <w:jc w:val="both"/>
        <w:rPr>
          <w:lang w:val="es-419"/>
        </w:rPr>
      </w:pPr>
    </w:p>
    <w:p w14:paraId="34102FF2" w14:textId="77777777" w:rsidR="0047376E" w:rsidRDefault="0047376E" w:rsidP="0047376E">
      <w:pPr>
        <w:jc w:val="both"/>
        <w:rPr>
          <w:lang w:val="es-419"/>
        </w:rPr>
      </w:pPr>
    </w:p>
    <w:p w14:paraId="2B6965C5" w14:textId="77777777" w:rsidR="0047376E" w:rsidRDefault="0047376E" w:rsidP="0047376E">
      <w:pPr>
        <w:jc w:val="both"/>
        <w:rPr>
          <w:lang w:val="es-419"/>
        </w:rPr>
      </w:pPr>
    </w:p>
    <w:p w14:paraId="000F63F2" w14:textId="77777777" w:rsidR="0047376E" w:rsidRDefault="0047376E" w:rsidP="0047376E">
      <w:pPr>
        <w:jc w:val="both"/>
        <w:rPr>
          <w:lang w:val="es-419"/>
        </w:rPr>
      </w:pPr>
    </w:p>
    <w:p w14:paraId="056507E3" w14:textId="77777777" w:rsidR="0047376E" w:rsidRDefault="0047376E" w:rsidP="0047376E">
      <w:pPr>
        <w:jc w:val="both"/>
        <w:rPr>
          <w:lang w:val="es-419"/>
        </w:rPr>
      </w:pPr>
    </w:p>
    <w:p w14:paraId="2E477D0A" w14:textId="6019DF81" w:rsidR="0047376E" w:rsidRPr="0047376E" w:rsidRDefault="0047376E" w:rsidP="0047376E">
      <w:pPr>
        <w:jc w:val="both"/>
        <w:rPr>
          <w:b/>
          <w:bCs/>
          <w:lang w:val="es-419"/>
        </w:rPr>
      </w:pPr>
      <w:r w:rsidRPr="0047376E">
        <w:rPr>
          <w:b/>
          <w:bCs/>
          <w:lang w:val="es-419"/>
        </w:rPr>
        <w:lastRenderedPageBreak/>
        <w:t>Modificación de Producto</w:t>
      </w:r>
    </w:p>
    <w:p w14:paraId="0794C0AD" w14:textId="77777777" w:rsidR="0047376E" w:rsidRPr="0047376E" w:rsidRDefault="0047376E" w:rsidP="0047376E">
      <w:pPr>
        <w:jc w:val="both"/>
        <w:rPr>
          <w:b/>
          <w:bCs/>
          <w:lang w:val="es-419"/>
        </w:rPr>
      </w:pPr>
      <w:r w:rsidRPr="0047376E">
        <w:rPr>
          <w:b/>
          <w:bCs/>
          <w:lang w:val="es-419"/>
        </w:rPr>
        <w:t>Pasos:</w:t>
      </w:r>
    </w:p>
    <w:p w14:paraId="70B070BB" w14:textId="77777777" w:rsidR="0047376E" w:rsidRPr="0047376E" w:rsidRDefault="0047376E" w:rsidP="0047376E">
      <w:pPr>
        <w:jc w:val="both"/>
        <w:rPr>
          <w:lang w:val="es-419"/>
        </w:rPr>
      </w:pPr>
    </w:p>
    <w:p w14:paraId="3BE1A581" w14:textId="77777777" w:rsidR="0047376E" w:rsidRPr="0047376E" w:rsidRDefault="0047376E" w:rsidP="0047376E">
      <w:pPr>
        <w:pStyle w:val="Prrafodelista"/>
        <w:numPr>
          <w:ilvl w:val="0"/>
          <w:numId w:val="12"/>
        </w:numPr>
        <w:jc w:val="both"/>
        <w:rPr>
          <w:lang w:val="es-419"/>
        </w:rPr>
      </w:pPr>
      <w:r w:rsidRPr="0047376E">
        <w:rPr>
          <w:lang w:val="es-419"/>
        </w:rPr>
        <w:t>Buscar producto en lista de inventario</w:t>
      </w:r>
    </w:p>
    <w:p w14:paraId="5A970B2C" w14:textId="77777777" w:rsidR="0047376E" w:rsidRPr="0047376E" w:rsidRDefault="0047376E" w:rsidP="0047376E">
      <w:pPr>
        <w:pStyle w:val="Prrafodelista"/>
        <w:numPr>
          <w:ilvl w:val="0"/>
          <w:numId w:val="12"/>
        </w:numPr>
        <w:jc w:val="both"/>
        <w:rPr>
          <w:lang w:val="es-419"/>
        </w:rPr>
      </w:pPr>
      <w:r w:rsidRPr="0047376E">
        <w:rPr>
          <w:lang w:val="es-419"/>
        </w:rPr>
        <w:t>Hacer clic en "Editar"</w:t>
      </w:r>
    </w:p>
    <w:p w14:paraId="6F94717F" w14:textId="77777777" w:rsidR="0047376E" w:rsidRPr="0047376E" w:rsidRDefault="0047376E" w:rsidP="0047376E">
      <w:pPr>
        <w:pStyle w:val="Prrafodelista"/>
        <w:numPr>
          <w:ilvl w:val="0"/>
          <w:numId w:val="12"/>
        </w:numPr>
        <w:jc w:val="both"/>
        <w:rPr>
          <w:lang w:val="es-419"/>
        </w:rPr>
      </w:pPr>
      <w:r w:rsidRPr="0047376E">
        <w:rPr>
          <w:lang w:val="es-419"/>
        </w:rPr>
        <w:t>Modificar campos deseados</w:t>
      </w:r>
    </w:p>
    <w:p w14:paraId="2CD2FF29" w14:textId="39B8F06F" w:rsidR="0047376E" w:rsidRPr="0047376E" w:rsidRDefault="0047376E" w:rsidP="0047376E">
      <w:pPr>
        <w:pStyle w:val="Prrafodelista"/>
        <w:numPr>
          <w:ilvl w:val="0"/>
          <w:numId w:val="12"/>
        </w:numPr>
        <w:jc w:val="both"/>
        <w:rPr>
          <w:lang w:val="es-419"/>
        </w:rPr>
      </w:pPr>
      <w:r w:rsidRPr="0047376E">
        <w:rPr>
          <w:lang w:val="es-419"/>
        </w:rPr>
        <w:t xml:space="preserve">Sistema verifica unicidad si cambia SKU/código de barras </w:t>
      </w:r>
    </w:p>
    <w:p w14:paraId="3593A2A2" w14:textId="77777777" w:rsidR="0047376E" w:rsidRPr="0047376E" w:rsidRDefault="0047376E" w:rsidP="0047376E">
      <w:pPr>
        <w:pStyle w:val="Prrafodelista"/>
        <w:numPr>
          <w:ilvl w:val="0"/>
          <w:numId w:val="12"/>
        </w:numPr>
        <w:jc w:val="both"/>
        <w:rPr>
          <w:lang w:val="es-419"/>
        </w:rPr>
      </w:pPr>
      <w:r w:rsidRPr="0047376E">
        <w:rPr>
          <w:lang w:val="es-419"/>
        </w:rPr>
        <w:t>Guardar cambios</w:t>
      </w:r>
    </w:p>
    <w:p w14:paraId="3DA7C4B1" w14:textId="77777777" w:rsidR="0047376E" w:rsidRDefault="0047376E" w:rsidP="0047376E">
      <w:pPr>
        <w:jc w:val="both"/>
        <w:rPr>
          <w:lang w:val="es-419"/>
        </w:rPr>
      </w:pPr>
    </w:p>
    <w:p w14:paraId="7BD2F96A" w14:textId="0B25A140" w:rsidR="0047376E" w:rsidRPr="0047376E" w:rsidRDefault="0047376E" w:rsidP="0047376E">
      <w:pPr>
        <w:jc w:val="both"/>
        <w:rPr>
          <w:b/>
          <w:bCs/>
          <w:lang w:val="es-419"/>
        </w:rPr>
      </w:pPr>
      <w:r w:rsidRPr="0047376E">
        <w:rPr>
          <w:b/>
          <w:bCs/>
          <w:lang w:val="es-419"/>
        </w:rPr>
        <w:t>Filtros Disponibles en Inventario</w:t>
      </w:r>
    </w:p>
    <w:p w14:paraId="7DF206C7" w14:textId="57762517" w:rsidR="0047376E" w:rsidRPr="0047376E" w:rsidRDefault="0047376E" w:rsidP="0047376E">
      <w:pPr>
        <w:jc w:val="both"/>
        <w:rPr>
          <w:lang w:val="es-419"/>
        </w:rPr>
      </w:pPr>
      <w:r w:rsidRPr="0047376E">
        <w:rPr>
          <w:lang w:val="es-419"/>
        </w:rPr>
        <w:t xml:space="preserve">El módulo de inventario incluye filtros para </w:t>
      </w:r>
    </w:p>
    <w:p w14:paraId="48FAF57B" w14:textId="77777777" w:rsidR="0047376E" w:rsidRPr="0047376E" w:rsidRDefault="0047376E" w:rsidP="0047376E">
      <w:pPr>
        <w:pStyle w:val="Prrafodelista"/>
        <w:numPr>
          <w:ilvl w:val="0"/>
          <w:numId w:val="13"/>
        </w:numPr>
        <w:jc w:val="both"/>
        <w:rPr>
          <w:lang w:val="es-419"/>
        </w:rPr>
      </w:pPr>
      <w:r w:rsidRPr="0047376E">
        <w:rPr>
          <w:lang w:val="es-419"/>
        </w:rPr>
        <w:t>Búsqueda por nombre/SKU</w:t>
      </w:r>
    </w:p>
    <w:p w14:paraId="5EA84CD1" w14:textId="77777777" w:rsidR="0047376E" w:rsidRPr="0047376E" w:rsidRDefault="0047376E" w:rsidP="0047376E">
      <w:pPr>
        <w:pStyle w:val="Prrafodelista"/>
        <w:numPr>
          <w:ilvl w:val="0"/>
          <w:numId w:val="13"/>
        </w:numPr>
        <w:jc w:val="both"/>
        <w:rPr>
          <w:lang w:val="es-419"/>
        </w:rPr>
      </w:pPr>
      <w:r w:rsidRPr="0047376E">
        <w:rPr>
          <w:lang w:val="es-419"/>
        </w:rPr>
        <w:t>Filtrado por categoría</w:t>
      </w:r>
    </w:p>
    <w:p w14:paraId="7997E5A8" w14:textId="77777777" w:rsidR="0047376E" w:rsidRPr="0047376E" w:rsidRDefault="0047376E" w:rsidP="0047376E">
      <w:pPr>
        <w:pStyle w:val="Prrafodelista"/>
        <w:numPr>
          <w:ilvl w:val="0"/>
          <w:numId w:val="13"/>
        </w:numPr>
        <w:jc w:val="both"/>
        <w:rPr>
          <w:lang w:val="es-419"/>
        </w:rPr>
      </w:pPr>
      <w:r w:rsidRPr="0047376E">
        <w:rPr>
          <w:lang w:val="es-419"/>
        </w:rPr>
        <w:t>Filtrado por marca</w:t>
      </w:r>
    </w:p>
    <w:p w14:paraId="53526846" w14:textId="77777777" w:rsidR="0047376E" w:rsidRPr="0047376E" w:rsidRDefault="0047376E" w:rsidP="0047376E">
      <w:pPr>
        <w:pStyle w:val="Prrafodelista"/>
        <w:numPr>
          <w:ilvl w:val="0"/>
          <w:numId w:val="13"/>
        </w:numPr>
        <w:jc w:val="both"/>
        <w:rPr>
          <w:lang w:val="es-419"/>
        </w:rPr>
      </w:pPr>
      <w:r w:rsidRPr="0047376E">
        <w:rPr>
          <w:lang w:val="es-419"/>
        </w:rPr>
        <w:t>Filtrado por estado (activo/inactivo)</w:t>
      </w:r>
    </w:p>
    <w:p w14:paraId="7FCE5453" w14:textId="1B772437" w:rsidR="0047376E" w:rsidRPr="0047376E" w:rsidRDefault="0047376E" w:rsidP="0047376E">
      <w:pPr>
        <w:pStyle w:val="Prrafodelista"/>
        <w:numPr>
          <w:ilvl w:val="0"/>
          <w:numId w:val="13"/>
        </w:numPr>
        <w:jc w:val="both"/>
        <w:rPr>
          <w:lang w:val="es-419"/>
        </w:rPr>
      </w:pPr>
      <w:r w:rsidRPr="0047376E">
        <w:rPr>
          <w:lang w:val="es-419"/>
        </w:rPr>
        <w:t>Filtrado por nivel de stock (bajo/normal)</w:t>
      </w:r>
    </w:p>
    <w:p w14:paraId="67653B07" w14:textId="77777777" w:rsidR="000844BC" w:rsidRPr="00E5138C" w:rsidRDefault="00000000" w:rsidP="00E5138C">
      <w:pPr>
        <w:pStyle w:val="Ttulo1"/>
        <w:jc w:val="both"/>
        <w:rPr>
          <w:lang w:val="es-419"/>
        </w:rPr>
      </w:pPr>
      <w:bookmarkStart w:id="3" w:name="_Toc215605900"/>
      <w:r w:rsidRPr="00E5138C">
        <w:rPr>
          <w:lang w:val="es-419"/>
        </w:rPr>
        <w:t xml:space="preserve">4. </w:t>
      </w:r>
      <w:proofErr w:type="spellStart"/>
      <w:r w:rsidRPr="00E5138C">
        <w:rPr>
          <w:lang w:val="es-419"/>
        </w:rPr>
        <w:t>Dashboard</w:t>
      </w:r>
      <w:proofErr w:type="spellEnd"/>
      <w:r w:rsidRPr="00E5138C">
        <w:rPr>
          <w:lang w:val="es-419"/>
        </w:rPr>
        <w:t xml:space="preserve"> Principal</w:t>
      </w:r>
      <w:bookmarkEnd w:id="3"/>
    </w:p>
    <w:p w14:paraId="319673CE" w14:textId="77777777" w:rsidR="000844BC" w:rsidRPr="00E5138C" w:rsidRDefault="00000000" w:rsidP="00E5138C">
      <w:pPr>
        <w:jc w:val="both"/>
        <w:rPr>
          <w:lang w:val="es-419"/>
        </w:rPr>
      </w:pPr>
      <w:r w:rsidRPr="00E5138C">
        <w:rPr>
          <w:lang w:val="es-419"/>
        </w:rPr>
        <w:t xml:space="preserve">El </w:t>
      </w:r>
      <w:proofErr w:type="spellStart"/>
      <w:r w:rsidRPr="00E5138C">
        <w:rPr>
          <w:lang w:val="es-419"/>
        </w:rPr>
        <w:t>dashboard</w:t>
      </w:r>
      <w:proofErr w:type="spellEnd"/>
      <w:r w:rsidRPr="00E5138C">
        <w:rPr>
          <w:lang w:val="es-419"/>
        </w:rPr>
        <w:t xml:space="preserve"> muestra métricas clave del negocio, incluyendo ventas, stock y alertas. El acceso está limitado a roles autorizados. Los gráficos permiten una visión rápida del estado de la empresa.</w:t>
      </w:r>
    </w:p>
    <w:p w14:paraId="574D7EC9" w14:textId="3D5BABBB" w:rsidR="000844BC" w:rsidRPr="00E5138C" w:rsidRDefault="00E5138C" w:rsidP="00E5138C">
      <w:pPr>
        <w:pStyle w:val="Ttulo1"/>
        <w:jc w:val="both"/>
        <w:rPr>
          <w:lang w:val="es-419"/>
        </w:rPr>
      </w:pPr>
      <w:bookmarkStart w:id="4" w:name="_Toc215605901"/>
      <w:r w:rsidRPr="00E5138C">
        <w:rPr>
          <w:lang w:val="es-419"/>
        </w:rPr>
        <w:t>5</w:t>
      </w:r>
      <w:r w:rsidR="00000000" w:rsidRPr="00E5138C">
        <w:rPr>
          <w:lang w:val="es-419"/>
        </w:rPr>
        <w:t>. Flujo de Venta</w:t>
      </w:r>
      <w:bookmarkEnd w:id="4"/>
    </w:p>
    <w:p w14:paraId="5305CD78" w14:textId="23FE5AFF" w:rsidR="000844BC" w:rsidRDefault="00000000" w:rsidP="00E5138C">
      <w:pPr>
        <w:jc w:val="both"/>
        <w:rPr>
          <w:lang w:val="es-419"/>
        </w:rPr>
      </w:pPr>
      <w:r w:rsidRPr="00E5138C">
        <w:rPr>
          <w:lang w:val="es-419"/>
        </w:rPr>
        <w:t>El flujo de venta contempla la selección de productos, cálculo de totales, aplicación de impuestos y generación de comprobantes</w:t>
      </w:r>
      <w:r w:rsidR="00E5138C" w:rsidRPr="00E5138C">
        <w:rPr>
          <w:lang w:val="es-419"/>
        </w:rPr>
        <w:t>.</w:t>
      </w:r>
    </w:p>
    <w:p w14:paraId="0BFD6FE0" w14:textId="77777777" w:rsidR="00E5138C" w:rsidRDefault="00E5138C" w:rsidP="00E5138C">
      <w:pPr>
        <w:jc w:val="both"/>
        <w:rPr>
          <w:lang w:val="es-419"/>
        </w:rPr>
      </w:pPr>
    </w:p>
    <w:p w14:paraId="058AC8DA" w14:textId="569D9732" w:rsidR="00E5138C" w:rsidRPr="00E5138C" w:rsidRDefault="00E5138C" w:rsidP="00E5138C">
      <w:pPr>
        <w:pStyle w:val="Prrafodelista"/>
        <w:numPr>
          <w:ilvl w:val="0"/>
          <w:numId w:val="10"/>
        </w:numPr>
        <w:jc w:val="both"/>
        <w:rPr>
          <w:lang w:val="es-419"/>
        </w:rPr>
      </w:pPr>
      <w:r w:rsidRPr="00E5138C">
        <w:rPr>
          <w:lang w:val="es-419"/>
        </w:rPr>
        <w:t>Cajero inicia nueva venta</w:t>
      </w:r>
    </w:p>
    <w:p w14:paraId="38480DCA" w14:textId="7B9A694E" w:rsidR="00E5138C" w:rsidRPr="00E5138C" w:rsidRDefault="00E5138C" w:rsidP="00E5138C">
      <w:pPr>
        <w:pStyle w:val="Prrafodelista"/>
        <w:numPr>
          <w:ilvl w:val="0"/>
          <w:numId w:val="10"/>
        </w:numPr>
        <w:jc w:val="both"/>
        <w:rPr>
          <w:lang w:val="es-419"/>
        </w:rPr>
      </w:pPr>
      <w:r w:rsidRPr="00E5138C">
        <w:rPr>
          <w:lang w:val="es-419"/>
        </w:rPr>
        <w:t>Escanea código de barras del producto</w:t>
      </w:r>
    </w:p>
    <w:p w14:paraId="3F45D9DF" w14:textId="7FAA647F" w:rsidR="00E5138C" w:rsidRPr="00E5138C" w:rsidRDefault="00E5138C" w:rsidP="00E5138C">
      <w:pPr>
        <w:pStyle w:val="Prrafodelista"/>
        <w:numPr>
          <w:ilvl w:val="0"/>
          <w:numId w:val="10"/>
        </w:numPr>
        <w:jc w:val="both"/>
        <w:rPr>
          <w:lang w:val="es-419"/>
        </w:rPr>
      </w:pPr>
      <w:r w:rsidRPr="00E5138C">
        <w:rPr>
          <w:lang w:val="es-419"/>
        </w:rPr>
        <w:t>Sistema busca y muestra información del producto</w:t>
      </w:r>
    </w:p>
    <w:p w14:paraId="75C41188" w14:textId="5C91BB74" w:rsidR="00E5138C" w:rsidRPr="00E5138C" w:rsidRDefault="00E5138C" w:rsidP="00E5138C">
      <w:pPr>
        <w:pStyle w:val="Prrafodelista"/>
        <w:numPr>
          <w:ilvl w:val="0"/>
          <w:numId w:val="10"/>
        </w:numPr>
        <w:jc w:val="both"/>
        <w:rPr>
          <w:lang w:val="es-419"/>
        </w:rPr>
      </w:pPr>
      <w:r w:rsidRPr="00E5138C">
        <w:rPr>
          <w:lang w:val="es-419"/>
        </w:rPr>
        <w:t>Agrega al carrito, repite para cada producto</w:t>
      </w:r>
    </w:p>
    <w:p w14:paraId="7DE18038" w14:textId="3E113DD8" w:rsidR="00E5138C" w:rsidRPr="00E5138C" w:rsidRDefault="00E5138C" w:rsidP="00E5138C">
      <w:pPr>
        <w:pStyle w:val="Prrafodelista"/>
        <w:numPr>
          <w:ilvl w:val="0"/>
          <w:numId w:val="10"/>
        </w:numPr>
        <w:jc w:val="both"/>
        <w:rPr>
          <w:lang w:val="es-419"/>
        </w:rPr>
      </w:pPr>
      <w:r w:rsidRPr="00E5138C">
        <w:rPr>
          <w:lang w:val="es-419"/>
        </w:rPr>
        <w:t>Selecciona método de pago y confirma venta</w:t>
      </w:r>
    </w:p>
    <w:p w14:paraId="2D4E6B87" w14:textId="2A8A3850" w:rsidR="00E5138C" w:rsidRPr="00E5138C" w:rsidRDefault="00E5138C" w:rsidP="00E5138C">
      <w:pPr>
        <w:pStyle w:val="Prrafodelista"/>
        <w:numPr>
          <w:ilvl w:val="0"/>
          <w:numId w:val="10"/>
        </w:numPr>
        <w:jc w:val="both"/>
        <w:rPr>
          <w:lang w:val="es-419"/>
        </w:rPr>
      </w:pPr>
      <w:r w:rsidRPr="00E5138C">
        <w:rPr>
          <w:lang w:val="es-419"/>
        </w:rPr>
        <w:t>Sistema valida stock, registra venta y actualiza inventario</w:t>
      </w:r>
    </w:p>
    <w:sectPr w:rsidR="00E5138C" w:rsidRPr="00E5138C" w:rsidSect="0047376E">
      <w:footerReference w:type="default" r:id="rId9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F0DFB" w14:textId="77777777" w:rsidR="00FF7860" w:rsidRDefault="00FF7860" w:rsidP="0047376E">
      <w:pPr>
        <w:spacing w:after="0" w:line="240" w:lineRule="auto"/>
      </w:pPr>
      <w:r>
        <w:separator/>
      </w:r>
    </w:p>
  </w:endnote>
  <w:endnote w:type="continuationSeparator" w:id="0">
    <w:p w14:paraId="109E7DD7" w14:textId="77777777" w:rsidR="00FF7860" w:rsidRDefault="00FF7860" w:rsidP="00473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2DB68" w14:textId="77777777" w:rsidR="0047376E" w:rsidRPr="0047376E" w:rsidRDefault="0047376E">
    <w:pPr>
      <w:pStyle w:val="Piedepgina"/>
      <w:jc w:val="right"/>
    </w:pPr>
    <w:r w:rsidRPr="0047376E">
      <w:rPr>
        <w:sz w:val="20"/>
        <w:szCs w:val="20"/>
        <w:lang w:val="es-ES"/>
      </w:rPr>
      <w:t xml:space="preserve">pág. </w:t>
    </w:r>
    <w:r w:rsidRPr="0047376E">
      <w:rPr>
        <w:sz w:val="20"/>
        <w:szCs w:val="20"/>
      </w:rPr>
      <w:fldChar w:fldCharType="begin"/>
    </w:r>
    <w:r w:rsidRPr="0047376E">
      <w:rPr>
        <w:sz w:val="20"/>
        <w:szCs w:val="20"/>
      </w:rPr>
      <w:instrText>PAGE  \* Arabic</w:instrText>
    </w:r>
    <w:r w:rsidRPr="0047376E">
      <w:rPr>
        <w:sz w:val="20"/>
        <w:szCs w:val="20"/>
      </w:rPr>
      <w:fldChar w:fldCharType="separate"/>
    </w:r>
    <w:r w:rsidRPr="0047376E">
      <w:rPr>
        <w:sz w:val="20"/>
        <w:szCs w:val="20"/>
        <w:lang w:val="es-ES"/>
      </w:rPr>
      <w:t>1</w:t>
    </w:r>
    <w:r w:rsidRPr="0047376E">
      <w:rPr>
        <w:sz w:val="20"/>
        <w:szCs w:val="20"/>
      </w:rPr>
      <w:fldChar w:fldCharType="end"/>
    </w:r>
  </w:p>
  <w:p w14:paraId="3D90FF69" w14:textId="77777777" w:rsidR="0047376E" w:rsidRDefault="0047376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3FDA9" w14:textId="77777777" w:rsidR="00FF7860" w:rsidRDefault="00FF7860" w:rsidP="0047376E">
      <w:pPr>
        <w:spacing w:after="0" w:line="240" w:lineRule="auto"/>
      </w:pPr>
      <w:r>
        <w:separator/>
      </w:r>
    </w:p>
  </w:footnote>
  <w:footnote w:type="continuationSeparator" w:id="0">
    <w:p w14:paraId="50A49FD5" w14:textId="77777777" w:rsidR="00FF7860" w:rsidRDefault="00FF7860" w:rsidP="004737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155518"/>
    <w:multiLevelType w:val="hybridMultilevel"/>
    <w:tmpl w:val="6F907DC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D43C9C"/>
    <w:multiLevelType w:val="hybridMultilevel"/>
    <w:tmpl w:val="CA78E892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396CDC"/>
    <w:multiLevelType w:val="hybridMultilevel"/>
    <w:tmpl w:val="EF50689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557D2B"/>
    <w:multiLevelType w:val="hybridMultilevel"/>
    <w:tmpl w:val="7CF06DB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323531">
    <w:abstractNumId w:val="8"/>
  </w:num>
  <w:num w:numId="2" w16cid:durableId="1648321170">
    <w:abstractNumId w:val="6"/>
  </w:num>
  <w:num w:numId="3" w16cid:durableId="1780836870">
    <w:abstractNumId w:val="5"/>
  </w:num>
  <w:num w:numId="4" w16cid:durableId="1823152747">
    <w:abstractNumId w:val="4"/>
  </w:num>
  <w:num w:numId="5" w16cid:durableId="1975484387">
    <w:abstractNumId w:val="7"/>
  </w:num>
  <w:num w:numId="6" w16cid:durableId="1438285045">
    <w:abstractNumId w:val="3"/>
  </w:num>
  <w:num w:numId="7" w16cid:durableId="718238148">
    <w:abstractNumId w:val="2"/>
  </w:num>
  <w:num w:numId="8" w16cid:durableId="1024944866">
    <w:abstractNumId w:val="1"/>
  </w:num>
  <w:num w:numId="9" w16cid:durableId="308831387">
    <w:abstractNumId w:val="0"/>
  </w:num>
  <w:num w:numId="10" w16cid:durableId="1998801903">
    <w:abstractNumId w:val="11"/>
  </w:num>
  <w:num w:numId="11" w16cid:durableId="687295006">
    <w:abstractNumId w:val="10"/>
  </w:num>
  <w:num w:numId="12" w16cid:durableId="552545896">
    <w:abstractNumId w:val="9"/>
  </w:num>
  <w:num w:numId="13" w16cid:durableId="20193886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4BC"/>
    <w:rsid w:val="0015074B"/>
    <w:rsid w:val="0029639D"/>
    <w:rsid w:val="00326F90"/>
    <w:rsid w:val="0047376E"/>
    <w:rsid w:val="00AA1D8D"/>
    <w:rsid w:val="00B47730"/>
    <w:rsid w:val="00CB0664"/>
    <w:rsid w:val="00E5138C"/>
    <w:rsid w:val="00FC693F"/>
    <w:rsid w:val="00FE4738"/>
    <w:rsid w:val="00FF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BFAF36C"/>
  <w14:defaultImageDpi w14:val="300"/>
  <w15:docId w15:val="{47AB0C0C-8A14-4DE8-9959-65C26A164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47376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7376E"/>
    <w:rPr>
      <w:color w:val="0000FF" w:themeColor="hyperlink"/>
      <w:u w:val="singl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737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02 de Diciembre de 2025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411</Words>
  <Characters>2437</Characters>
  <Application>Microsoft Office Word</Application>
  <DocSecurity>0</DocSecurity>
  <Lines>64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CTRL+Pyme</Company>
  <LinksUpToDate>false</LinksUpToDate>
  <CharactersWithSpaces>2806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Ctrl+Pyme</dc:title>
  <dc:subject/>
  <dc:creator>python-docx</dc:creator>
  <cp:keywords/>
  <dc:description>generated by python-docx</dc:description>
  <cp:lastModifiedBy>Gricel Sanchez O.</cp:lastModifiedBy>
  <cp:revision>2</cp:revision>
  <dcterms:created xsi:type="dcterms:W3CDTF">2013-12-23T23:15:00Z</dcterms:created>
  <dcterms:modified xsi:type="dcterms:W3CDTF">2025-12-03T01:12:00Z</dcterms:modified>
  <cp:category/>
</cp:coreProperties>
</file>